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Концепция проекта (ODS): мультиагентная система для анализа сейсмических временных рядов</w:t>
      </w:r>
    </w:p>
    <w:p>
      <w:pPr>
        <w:jc w:val="center"/>
      </w:pPr>
      <w:r>
        <w:t>Фокус: продуктовая реализация (API/бот/дашборд) + детекция и прогноз аномальной сейсмоактивности на данных GNSS и каталога землетрясений.</w:t>
      </w:r>
    </w:p>
    <w:p/>
    <w:p>
      <w:pPr>
        <w:pStyle w:val="Heading1"/>
      </w:pPr>
      <w:r>
        <w:t>1) Данные и постановка задачи</w:t>
      </w:r>
    </w:p>
    <w:p>
      <w:pPr>
        <w:pStyle w:val="Heading2"/>
      </w:pPr>
      <w:r>
        <w:t>Данные</w:t>
      </w:r>
    </w:p>
    <w:p>
      <w:pPr>
        <w:pStyle w:val="ListBullet"/>
      </w:pPr>
      <w:r>
        <w:t>GNSS наблюдения: стационарные пункты GPS/GNSS, временные ряды смещений по X и Y (точнее), по вертикали (шумнее). Станции расположены нерегулярно, покрытие зоны частичное.</w:t>
      </w:r>
    </w:p>
    <w:p>
      <w:pPr>
        <w:pStyle w:val="ListBullet"/>
      </w:pPr>
      <w:r>
        <w:t>Каталог землетрясений: строки вида (X, Y, H, t, M) - долгота, широта, глубина, время, магнитуда. События распределены и в пространстве, и во времени.</w:t>
      </w:r>
    </w:p>
    <w:p>
      <w:pPr>
        <w:pStyle w:val="ListBullet"/>
      </w:pPr>
      <w:r>
        <w:t>Производные временные ряды по каталогу: b-value, RTL, и др. показатели (возможны разные окна/регионы).</w:t>
      </w:r>
    </w:p>
    <w:p>
      <w:pPr>
        <w:pStyle w:val="Heading2"/>
      </w:pPr>
      <w:r>
        <w:t>Ключевая задача (основная)</w:t>
      </w:r>
    </w:p>
    <w:p>
      <w:pPr>
        <w:pStyle w:val="ListBullet"/>
      </w:pPr>
      <w:r>
        <w:t>Детекция аномалий (наиболее "физичная" постановка): выявление нетипичных паттернов в GNSS и статистиках каталога, которые могут отражать подготовку очага.</w:t>
      </w:r>
    </w:p>
    <w:p>
      <w:pPr>
        <w:pStyle w:val="ListBullet"/>
      </w:pPr>
      <w:r>
        <w:t>Дополнительно (как расширение продукта): сегментация (изменение режима), анализ автокорреляций/периодик, прогноз/вероятность будущих аномалий, оценка риска для населенных пунктов.</w:t>
      </w:r>
    </w:p>
    <w:p>
      <w:pPr>
        <w:pStyle w:val="Heading1"/>
      </w:pPr>
      <w:r>
        <w:t>2) Почему именно мультиагентная система, а не "просто LLM"</w:t>
      </w:r>
    </w:p>
    <w:p>
      <w:pPr>
        <w:pStyle w:val="ListBullet"/>
      </w:pPr>
      <w:r>
        <w:t>Разные типы данных и алгоритмов: GNSS (неравномерные станции, шум, пропуски) + каталог (событийный поток в 4D/5D). Это естественно распадается на специализированных агентов с разными компетенциями.</w:t>
      </w:r>
    </w:p>
    <w:p>
      <w:pPr>
        <w:pStyle w:val="ListBullet"/>
      </w:pPr>
      <w:r>
        <w:t>Разные режимы использования: автоматический мониторинг/алерты и интерактивные запросы ("покажи b-value за 2 года", "найди режимные сдвиги", "построй прогноз"). Агент-оркестратор решает, какие инструменты запускать и в каком порядке.</w:t>
      </w:r>
    </w:p>
    <w:p>
      <w:pPr>
        <w:pStyle w:val="ListBullet"/>
      </w:pPr>
      <w:r>
        <w:t>Требование объяснимости: в сейсмологии важны физические интерпретации. Мультиагентность позволяет связать: (а) детекторы, (б) атрибуцию причин (какой ряд/станция/показатель дал вклад), (в) генерацию понятного отчета.</w:t>
      </w:r>
    </w:p>
    <w:p>
      <w:pPr>
        <w:pStyle w:val="ListBullet"/>
      </w:pPr>
      <w:r>
        <w:t>Надежность и контроль: вместо одного "монолитного" LLM, который может галлюцинировать, агенты работают по контракту: вычисления делают детекторы, LLM отвечает за маршрутизацию, диалог и сбор отчета.</w:t>
      </w:r>
    </w:p>
    <w:p>
      <w:pPr>
        <w:pStyle w:val="ListBullet"/>
      </w:pPr>
      <w:r>
        <w:t>Масштабируемость: можно подключать новые источники/модули (InSAR, TEC, новости, др.) как новых агентов без переписывания системы.</w:t>
      </w:r>
    </w:p>
    <w:p>
      <w:r>
        <w:t>Итог: LLM здесь - не детектор, а "оператор" и "интерфейс" к набору проверяемых вычислительных инструментов.</w:t>
      </w:r>
    </w:p>
    <w:p>
      <w:pPr>
        <w:pStyle w:val="Heading1"/>
      </w:pPr>
      <w:r>
        <w:t>3) Архитектура (общая для всех вариантов)</w:t>
      </w:r>
    </w:p>
    <w:p>
      <w:pPr>
        <w:pStyle w:val="ListBullet"/>
      </w:pPr>
      <w:r>
        <w:t>Data Ingestion Agent: загрузка/обновление GNSS и каталога, контроль качества данных, нормализация, хранение.</w:t>
      </w:r>
    </w:p>
    <w:p>
      <w:pPr>
        <w:pStyle w:val="ListBullet"/>
      </w:pPr>
      <w:r>
        <w:t>Feature/Index Agent: расчет b-value/RTL и других индексов по регионам/окнам; формирование витрин признаков.</w:t>
      </w:r>
    </w:p>
    <w:p>
      <w:pPr>
        <w:pStyle w:val="ListBullet"/>
      </w:pPr>
      <w:r>
        <w:t>Anomaly Detection Agent(s): детекторы для GNSS (смещения/тренды/разрывы), для индексов каталога, для событийного потока (4D: X,Y,H,M).</w:t>
      </w:r>
    </w:p>
    <w:p>
      <w:pPr>
        <w:pStyle w:val="ListBullet"/>
      </w:pPr>
      <w:r>
        <w:t>Forecasting Agent: прогноз индексов/аномалий (классика + foundation-модели для временных рядов: TimeGPT/Chronos/MOMENT - по возможности).</w:t>
      </w:r>
    </w:p>
    <w:p>
      <w:pPr>
        <w:pStyle w:val="ListBullet"/>
      </w:pPr>
      <w:r>
        <w:t>Attribution &amp; Explanation Agent: поиск вкладов (какие станции/показатели/временные интервалы дали аномалию), подготовка краткого объяснения с графиками.</w:t>
      </w:r>
    </w:p>
    <w:p>
      <w:pPr>
        <w:pStyle w:val="ListBullet"/>
      </w:pPr>
      <w:r>
        <w:t>Risk &amp; Geo Agent (опционально): расстояния до населенных пунктов (OSM), грубая оценка риска по правилам/таблицам.</w:t>
      </w:r>
    </w:p>
    <w:p>
      <w:pPr>
        <w:pStyle w:val="ListBullet"/>
      </w:pPr>
      <w:r>
        <w:t>Orchestrator/LLM Agent: принимает запрос пользователя или событие-триггер, планирует цепочку инструментов, собирает результат, управляет уведомлениями.</w:t>
      </w:r>
    </w:p>
    <w:p>
      <w:pPr>
        <w:pStyle w:val="ListBullet"/>
      </w:pPr>
      <w:r>
        <w:t>Product Layer: API + (опционально) Telegram-бот + дашборд мониторинга + рассылки.</w:t>
      </w:r>
    </w:p>
    <w:p>
      <w:pPr>
        <w:pStyle w:val="Heading1"/>
      </w:pPr>
      <w:r>
        <w:t>4) Варианты концепции проекта (3 сильных сценария)</w:t>
      </w:r>
    </w:p>
    <w:p>
      <w:pPr>
        <w:pStyle w:val="Heading2"/>
      </w:pPr>
      <w:r>
        <w:t>Вариант A: SeismoWatch - мониторинг и алерты для исследователя/службы</w:t>
      </w:r>
    </w:p>
    <w:p>
      <w:pPr>
        <w:pStyle w:val="ListBullet"/>
      </w:pPr>
      <w:r>
        <w:t>Что делает: непрерывно мониторит GNSS и индексы (b-value, RTL и др.), детектирует аномалии, формирует объяснимые алерты и ежедневные/еженедельные отчеты.</w:t>
      </w:r>
    </w:p>
    <w:p>
      <w:pPr>
        <w:pStyle w:val="ListBullet"/>
      </w:pPr>
      <w:r>
        <w:t>Ключевая ценность: "раннее замечание" нетипичных режимов + снижение ручной рутины + единая точка правды по данным.</w:t>
      </w:r>
    </w:p>
    <w:p>
      <w:pPr>
        <w:pStyle w:val="ListBullet"/>
      </w:pPr>
      <w:r>
        <w:t>Интерфейс: дашборд (карта + графики + лента алертов) + чат-бот/чат в вебе для запросов.</w:t>
      </w:r>
    </w:p>
    <w:p>
      <w:pPr>
        <w:pStyle w:val="ListBullet"/>
      </w:pPr>
      <w:r>
        <w:t>MVP (2-4 недели): ingestion + расчет b-value/RTL + один детектор (change-point + z-score) + LLM-оркестратор с двумя командами ("показать", "объяснить").</w:t>
      </w:r>
    </w:p>
    <w:p>
      <w:pPr>
        <w:pStyle w:val="ListBullet"/>
      </w:pPr>
      <w:r>
        <w:t>Расширение (до финала): мультидетекторы (GNSS + каталог) + атрибуция + прогноз аномалий + подписки на регионы/станции.</w:t>
      </w:r>
    </w:p>
    <w:p>
      <w:pPr>
        <w:pStyle w:val="Heading2"/>
      </w:pPr>
      <w:r>
        <w:t>Вариант B: SeismoLab Copilot - интерактивный ассистент для анализа и гипотез</w:t>
      </w:r>
    </w:p>
    <w:p>
      <w:pPr>
        <w:pStyle w:val="ListBullet"/>
      </w:pPr>
      <w:r>
        <w:t>Что делает: по запросу выполняет анализ (автокорреляции, периодики, сезонность, режимные сдвиги, сравнение регионов/окон, подбор параметров) и оформляет результаты как мини-отчеты.</w:t>
      </w:r>
    </w:p>
    <w:p>
      <w:pPr>
        <w:pStyle w:val="ListBullet"/>
      </w:pPr>
      <w:r>
        <w:t>Ключевая ценность: ускоряет исследовательский цикл; помогает не потеряться в множестве метрик и гипотез; повышает воспроизводимость (все шаги логируются).</w:t>
      </w:r>
    </w:p>
    <w:p>
      <w:pPr>
        <w:pStyle w:val="ListBullet"/>
      </w:pPr>
      <w:r>
        <w:t>Интерфейс: чат + "экспорт отчета" (PDF/MD) + репозиторий экспериментов.</w:t>
      </w:r>
    </w:p>
    <w:p>
      <w:pPr>
        <w:pStyle w:val="ListBullet"/>
      </w:pPr>
      <w:r>
        <w:t>MVP: библиотека инструментов (ACF/PACF, change-point, decomposition) + агент-планировщик + шаблоны отчета.</w:t>
      </w:r>
    </w:p>
    <w:p>
      <w:pPr>
        <w:pStyle w:val="ListBullet"/>
      </w:pPr>
      <w:r>
        <w:t>Расширение: "агент-ревьюер" качества (проверка утечек/сдвигов), автогенерация экспериментов и сравнение моделей.</w:t>
      </w:r>
    </w:p>
    <w:p>
      <w:pPr>
        <w:pStyle w:val="Heading2"/>
      </w:pPr>
      <w:r>
        <w:t>Вариант C: SeismoRisk - оценка риска для населенных пунктов и сценарные отчеты</w:t>
      </w:r>
    </w:p>
    <w:p>
      <w:pPr>
        <w:pStyle w:val="ListBullet"/>
      </w:pPr>
      <w:r>
        <w:t>Что делает: при аномалиях (или по расписанию) оценивает вероятностный риск сценариев по магнитуде/расположению, считает расстояния до городов (OSM), формирует приоритизацию "кого оповещать".</w:t>
      </w:r>
    </w:p>
    <w:p>
      <w:pPr>
        <w:pStyle w:val="ListBullet"/>
      </w:pPr>
      <w:r>
        <w:t>Ключевая ценность: превращает научные индикаторы в управленческий продукт (понятные сценарии, пороги, география воздействия).</w:t>
      </w:r>
    </w:p>
    <w:p>
      <w:pPr>
        <w:pStyle w:val="ListBullet"/>
      </w:pPr>
      <w:r>
        <w:t>Интерфейс: карта влияния + список населенных пунктов с приоритетом + алерты в чат.</w:t>
      </w:r>
    </w:p>
    <w:p>
      <w:pPr>
        <w:pStyle w:val="ListBullet"/>
      </w:pPr>
      <w:r>
        <w:t>MVP: простые правила/калибровка порогов + OSM lookup + шаблон отчета; детекторы подключаются из варианта A.</w:t>
      </w:r>
    </w:p>
    <w:p>
      <w:pPr>
        <w:pStyle w:val="ListBullet"/>
      </w:pPr>
      <w:r>
        <w:t>Расширение: калибровка порогов по истории, сценарные интервалы (90% CI) для b-value и вероятностей.</w:t>
      </w:r>
    </w:p>
    <w:p>
      <w:pPr>
        <w:pStyle w:val="Heading1"/>
      </w:pPr>
      <w:r>
        <w:t>5) Процесс разработки (как "немаленький" продукт)</w:t>
      </w:r>
    </w:p>
    <w:p>
      <w:pPr>
        <w:pStyle w:val="ListBullet"/>
      </w:pPr>
      <w:r>
        <w:t>Этап 0 - Договор о постановке: выбор региона/окон, целевые события (каталог), definition of done по алертам и качеству.</w:t>
      </w:r>
    </w:p>
    <w:p>
      <w:pPr>
        <w:pStyle w:val="ListBullet"/>
      </w:pPr>
      <w:r>
        <w:t>Этап 1 - Data &amp; EDA: ingestion, QC, единые форматы, базовые визуализации и бенчмарки.</w:t>
      </w:r>
    </w:p>
    <w:p>
      <w:pPr>
        <w:pStyle w:val="ListBullet"/>
      </w:pPr>
      <w:r>
        <w:t>Этап 2 - Baseline детекторы: статистические и change-point подходы для b-value/RTL и GNSS; оценка на истории (precision/recall по событиям).</w:t>
      </w:r>
    </w:p>
    <w:p>
      <w:pPr>
        <w:pStyle w:val="ListBullet"/>
      </w:pPr>
      <w:r>
        <w:t>Этап 3 - Продвинутые модели: трансформеры/фонд-модели для TS (по возможности) + мультивариативные модели для (X,Y,H,M).</w:t>
      </w:r>
    </w:p>
    <w:p>
      <w:pPr>
        <w:pStyle w:val="ListBullet"/>
      </w:pPr>
      <w:r>
        <w:t>Этап 4 - Мультиагентный слой: оркестратор, протокол инструментов, логирование цепочек, тесты на сценариях, защита от галлюцинаций.</w:t>
      </w:r>
    </w:p>
    <w:p>
      <w:pPr>
        <w:pStyle w:val="ListBullet"/>
      </w:pPr>
      <w:r>
        <w:t>Этап 5 - Продукт: API, бот/дашборд, подписки/алерты, экспорт отчетов, документация и демо.</w:t>
      </w:r>
    </w:p>
    <w:p>
      <w:pPr>
        <w:pStyle w:val="ListBullet"/>
      </w:pPr>
      <w:r>
        <w:t>Этап 6 - Калибровка и эксплуатация: пороги, мониторинг качества, MLOps (версии моделей, метрики, реплей исторических периодов).</w:t>
      </w:r>
    </w:p>
    <w:p>
      <w:pPr>
        <w:pStyle w:val="Heading1"/>
      </w:pPr>
      <w:r>
        <w:t>6) Почему проект реально требует 4 человека</w:t>
      </w:r>
    </w:p>
    <w:p>
      <w:pPr>
        <w:pStyle w:val="ListBullet"/>
      </w:pPr>
      <w:r>
        <w:t>Два больших трека параллельно: (1) data/ML (детекторы, калибровка, оценка), (2) продукт (API, интерфейсы, инфраструктура).</w:t>
      </w:r>
    </w:p>
    <w:p>
      <w:pPr>
        <w:pStyle w:val="ListBullet"/>
      </w:pPr>
      <w:r>
        <w:t>Мультиагентность добавляет отдельный слой: дизайн инструментов, маршрутизация, тестирование сценариев, безопасность/анти-галлюцинации.</w:t>
      </w:r>
    </w:p>
    <w:p>
      <w:pPr>
        <w:pStyle w:val="ListBullet"/>
      </w:pPr>
      <w:r>
        <w:t>Гео- и инфраструктурные компоненты (OSM, карты, уведомления) - отдельная инженерная работа.</w:t>
      </w:r>
    </w:p>
    <w:p>
      <w:pPr>
        <w:pStyle w:val="ListBullet"/>
      </w:pPr>
      <w:r>
        <w:t>Чтобы успеть в сроки курса: минимум 2 человека должны стабильно делать dev, пока 1-2 человека делают ML/метрики и интеграцию TS foundation моделей.</w:t>
      </w:r>
    </w:p>
    <w:p>
      <w:pPr>
        <w:pStyle w:val="Heading1"/>
      </w:pPr>
      <w:r>
        <w:t>7) Роли в команде (4 человека)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t>Участник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Основная зона ответственности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Ключевые артефакты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t>Риски, которые закрывает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t>Артём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Agent Systems, LLM-интеграция, TS/ML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Оркестратор, протокол инструментов, шаблоны отчётов, метрики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t>Галлюцинации/объяснимость, связка LLM+детекторы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t>Андрей П.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ML/математика/обоснование, детекторы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Фичи, b-value/RTL пайплайн, детекторы и калибровка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t>Физическая корректность, качество детекции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t>Миша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Backend/Dev, Agent Systems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API, сервисы, БД, пайплайны обновления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t>Надёжность, скорость, деплой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t>Андрей Я.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Frontend/DevOps/Agent Systems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t>Дашборд/бот, визуализация, CI/CD, мониторинг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t>Пользовательский опыт, эксплуатация</w:t>
            </w:r>
          </w:p>
        </w:tc>
      </w:tr>
    </w:tbl>
    <w:p/>
    <w:p>
      <w:pPr>
        <w:pStyle w:val="Heading1"/>
      </w:pPr>
      <w:r>
        <w:t>8) Что показать на защите (демо)</w:t>
      </w:r>
    </w:p>
    <w:p>
      <w:pPr>
        <w:pStyle w:val="ListBullet"/>
      </w:pPr>
      <w:r>
        <w:t>Живой сценарий: "Проверь регион R за последние 6 месяцев" -&gt; система строит графики b-value/RTL + GNSS + выдает алерт/нет алерта и объяснение.</w:t>
      </w:r>
    </w:p>
    <w:p>
      <w:pPr>
        <w:pStyle w:val="ListBullet"/>
      </w:pPr>
      <w:r>
        <w:t>Сценарий "почему": пользователь спрашивает, какие ряды дали вклад -&gt; агент делает атрибуцию и показывает интервалы/станции.</w:t>
      </w:r>
    </w:p>
    <w:p>
      <w:pPr>
        <w:pStyle w:val="ListBullet"/>
      </w:pPr>
      <w:r>
        <w:t>Сценарий "прогноз": прогноз индекса/аномалии на горизонт N и доверительные интервалы.</w:t>
      </w:r>
    </w:p>
    <w:p>
      <w:pPr>
        <w:pStyle w:val="ListBullet"/>
      </w:pPr>
      <w:r>
        <w:t>Сценарий "карта риска" (если вариант C): ближайшие населенные пункты + приоритет оповещения.</w:t>
      </w:r>
    </w:p>
    <w:p>
      <w:pPr>
        <w:pStyle w:val="Heading1"/>
      </w:pPr>
      <w:r>
        <w:t>9) Потенциал продолжения (в диссертации/публикации)</w:t>
      </w:r>
    </w:p>
    <w:p>
      <w:pPr>
        <w:pStyle w:val="ListBullet"/>
      </w:pPr>
      <w:r>
        <w:t>Для диссертации по мультиагентным активным системам: формализация роли агентов, протоколов, адаптивного управления порогами/стратегиями анализа, оценка качества планирования задач.</w:t>
      </w:r>
    </w:p>
    <w:p>
      <w:pPr>
        <w:pStyle w:val="ListBullet"/>
      </w:pPr>
      <w:r>
        <w:t>Для диссертации по сейсмике: сравнение индексов и ML-детекторов, оценка ранних сигналов, анализ случаев (case studies) и статистика ложных/верных алертов.</w:t>
      </w:r>
    </w:p>
    <w:p>
      <w:pPr>
        <w:pStyle w:val="ListBullet"/>
      </w:pPr>
      <w:r>
        <w:t>Публикация: практическая архитектура "LLM-оркестратор + проверяемые детекторы" для физически-значимой детекции аномалий в сейсмологии.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